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B867A7" w14:textId="77777777" w:rsidR="00445816" w:rsidRDefault="002E3F45">
      <w:pPr>
        <w:pStyle w:val="Heading1"/>
      </w:pPr>
      <w:r>
        <w:t>دوال</w:t>
      </w:r>
      <w:r>
        <w:t xml:space="preserve"> </w:t>
      </w:r>
      <w:r>
        <w:t>المصفوفات</w:t>
      </w:r>
      <w:r>
        <w:t xml:space="preserve"> </w:t>
      </w:r>
      <w:r>
        <w:t>والنصوص</w:t>
      </w:r>
      <w:r>
        <w:t xml:space="preserve"> </w:t>
      </w:r>
      <w:r>
        <w:t>في</w:t>
      </w:r>
      <w:r>
        <w:t xml:space="preserve"> PHP (30 </w:t>
      </w:r>
      <w:r>
        <w:t>دالة</w:t>
      </w:r>
      <w:r>
        <w:t xml:space="preserve">) — </w:t>
      </w:r>
      <w:r>
        <w:t>مع</w:t>
      </w:r>
      <w:r>
        <w:t xml:space="preserve"> </w:t>
      </w:r>
      <w:r>
        <w:t>أمثلة</w:t>
      </w:r>
      <w:r>
        <w:t xml:space="preserve"> </w:t>
      </w:r>
      <w:r>
        <w:t>كاملة</w:t>
      </w:r>
      <w:r>
        <w:t xml:space="preserve"> </w:t>
      </w:r>
      <w:r>
        <w:t>داخل</w:t>
      </w:r>
      <w:r>
        <w:t xml:space="preserve"> </w:t>
      </w:r>
      <w:r>
        <w:t>الوسوم</w:t>
      </w:r>
    </w:p>
    <w:p w14:paraId="326D7192" w14:textId="77777777" w:rsidR="00445816" w:rsidRDefault="002E3F45">
      <w:pPr>
        <w:pStyle w:val="Heading2"/>
      </w:pPr>
      <w:r>
        <w:t>دوال</w:t>
      </w:r>
      <w:r>
        <w:t xml:space="preserve"> </w:t>
      </w:r>
      <w:r>
        <w:t>المصفوفات</w:t>
      </w:r>
    </w:p>
    <w:p w14:paraId="2BAACA47" w14:textId="77777777" w:rsidR="00445816" w:rsidRDefault="002E3F45">
      <w:pPr>
        <w:pStyle w:val="Heading3"/>
      </w:pPr>
      <w:r>
        <w:t>count()</w:t>
      </w:r>
    </w:p>
    <w:p w14:paraId="521ED045" w14:textId="77777777" w:rsidR="00445816" w:rsidRDefault="002E3F45">
      <w:r>
        <w:t>ترجع</w:t>
      </w:r>
      <w:r>
        <w:t xml:space="preserve"> </w:t>
      </w:r>
      <w:r>
        <w:t>عدد</w:t>
      </w:r>
      <w:r>
        <w:t xml:space="preserve"> </w:t>
      </w:r>
      <w:r>
        <w:t>العناصر</w:t>
      </w:r>
      <w:r>
        <w:t xml:space="preserve"> </w:t>
      </w:r>
      <w:r>
        <w:t>داخل</w:t>
      </w:r>
      <w:r>
        <w:t xml:space="preserve"> </w:t>
      </w:r>
      <w:r>
        <w:t>المصفوفة</w:t>
      </w:r>
      <w:r>
        <w:t>.</w:t>
      </w:r>
    </w:p>
    <w:p w14:paraId="0328D60A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$numbers = [10, 20, 30];</w:t>
      </w:r>
      <w:r>
        <w:rPr>
          <w:rFonts w:ascii="Courier New" w:hAnsi="Courier New"/>
          <w:sz w:val="20"/>
        </w:rPr>
        <w:br/>
        <w:t>echo count($numbers);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50A7F17C" w14:textId="77777777" w:rsidR="00445816" w:rsidRDefault="002E3F45">
      <w:pPr>
        <w:pStyle w:val="Heading3"/>
      </w:pPr>
      <w:r>
        <w:t>array_push()</w:t>
      </w:r>
    </w:p>
    <w:p w14:paraId="55E7F033" w14:textId="77777777" w:rsidR="00445816" w:rsidRDefault="002E3F45">
      <w:r>
        <w:t>إضافة</w:t>
      </w:r>
      <w:r>
        <w:t xml:space="preserve"> </w:t>
      </w:r>
      <w:r>
        <w:t>عنصر</w:t>
      </w:r>
      <w:r>
        <w:t xml:space="preserve"> </w:t>
      </w:r>
      <w:r>
        <w:t>جديد</w:t>
      </w:r>
      <w:r>
        <w:t xml:space="preserve"> </w:t>
      </w:r>
      <w:r>
        <w:t>في</w:t>
      </w:r>
      <w:r>
        <w:t xml:space="preserve"> </w:t>
      </w:r>
      <w:r>
        <w:t>نهاية</w:t>
      </w:r>
      <w:r>
        <w:t xml:space="preserve"> </w:t>
      </w:r>
      <w:r>
        <w:t>المصفوفة</w:t>
      </w:r>
      <w:r>
        <w:t>.</w:t>
      </w:r>
    </w:p>
    <w:p w14:paraId="3DF6B051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$data = [1, 2];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array_push($data, 3);</w:t>
      </w:r>
      <w:r>
        <w:rPr>
          <w:rFonts w:ascii="Courier New" w:hAnsi="Courier New"/>
          <w:sz w:val="20"/>
        </w:rPr>
        <w:br/>
        <w:t>print_r($data);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3BD6DA75" w14:textId="77777777" w:rsidR="00445816" w:rsidRDefault="002E3F45">
      <w:pPr>
        <w:pStyle w:val="Heading3"/>
      </w:pPr>
      <w:r>
        <w:t>array_pop()</w:t>
      </w:r>
    </w:p>
    <w:p w14:paraId="3C879BD6" w14:textId="77777777" w:rsidR="00445816" w:rsidRDefault="002E3F45">
      <w:r>
        <w:t>حذف</w:t>
      </w:r>
      <w:r>
        <w:t xml:space="preserve"> </w:t>
      </w:r>
      <w:r>
        <w:t>آخر</w:t>
      </w:r>
      <w:r>
        <w:t xml:space="preserve"> </w:t>
      </w:r>
      <w:r>
        <w:t>عنصر</w:t>
      </w:r>
      <w:r>
        <w:t xml:space="preserve"> </w:t>
      </w:r>
      <w:r>
        <w:t>من</w:t>
      </w:r>
      <w:r>
        <w:t xml:space="preserve"> </w:t>
      </w:r>
      <w:r>
        <w:t>المصفوفة</w:t>
      </w:r>
      <w:r>
        <w:t>.</w:t>
      </w:r>
    </w:p>
    <w:p w14:paraId="397238B5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$data = [1, 2, 3];</w:t>
      </w:r>
      <w:r>
        <w:rPr>
          <w:rFonts w:ascii="Courier New" w:hAnsi="Courier New"/>
          <w:sz w:val="20"/>
        </w:rPr>
        <w:br/>
        <w:t>array_pop($data);</w:t>
      </w:r>
      <w:r>
        <w:rPr>
          <w:rFonts w:ascii="Courier New" w:hAnsi="Courier New"/>
          <w:sz w:val="20"/>
        </w:rPr>
        <w:br/>
        <w:t>print_r($data);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6DF65B08" w14:textId="77777777" w:rsidR="00445816" w:rsidRDefault="002E3F45">
      <w:pPr>
        <w:pStyle w:val="Heading3"/>
      </w:pPr>
      <w:r>
        <w:t>array_shift()</w:t>
      </w:r>
    </w:p>
    <w:p w14:paraId="1F0F3599" w14:textId="77777777" w:rsidR="00445816" w:rsidRDefault="002E3F45">
      <w:r>
        <w:t>حذف</w:t>
      </w:r>
      <w:r>
        <w:t xml:space="preserve"> </w:t>
      </w:r>
      <w:r>
        <w:t>أول</w:t>
      </w:r>
      <w:r>
        <w:t xml:space="preserve"> </w:t>
      </w:r>
      <w:r>
        <w:t>عنصر</w:t>
      </w:r>
      <w:r>
        <w:t xml:space="preserve"> </w:t>
      </w:r>
      <w:r>
        <w:t>من</w:t>
      </w:r>
      <w:r>
        <w:t xml:space="preserve"> </w:t>
      </w:r>
      <w:r>
        <w:t>المصفوفة</w:t>
      </w:r>
      <w:r>
        <w:t>.</w:t>
      </w:r>
    </w:p>
    <w:p w14:paraId="2587F371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$data = ["A", "B", "C"];</w:t>
      </w:r>
      <w:r>
        <w:rPr>
          <w:rFonts w:ascii="Courier New" w:hAnsi="Courier New"/>
          <w:sz w:val="20"/>
        </w:rPr>
        <w:br/>
        <w:t>array_shift($data);</w:t>
      </w:r>
      <w:r>
        <w:rPr>
          <w:rFonts w:ascii="Courier New" w:hAnsi="Courier New"/>
          <w:sz w:val="20"/>
        </w:rPr>
        <w:br/>
        <w:t>print_r($data);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6B930D1D" w14:textId="77777777" w:rsidR="00445816" w:rsidRDefault="002E3F45">
      <w:pPr>
        <w:pStyle w:val="Heading3"/>
      </w:pPr>
      <w:r>
        <w:lastRenderedPageBreak/>
        <w:t>array_unshift()</w:t>
      </w:r>
    </w:p>
    <w:p w14:paraId="036B144A" w14:textId="77777777" w:rsidR="00445816" w:rsidRDefault="002E3F45">
      <w:r>
        <w:t>إضافة</w:t>
      </w:r>
      <w:r>
        <w:t xml:space="preserve"> </w:t>
      </w:r>
      <w:r>
        <w:t>عنصر</w:t>
      </w:r>
      <w:r>
        <w:t xml:space="preserve"> </w:t>
      </w:r>
      <w:r>
        <w:t>في</w:t>
      </w:r>
      <w:r>
        <w:t xml:space="preserve"> </w:t>
      </w:r>
      <w:r>
        <w:t>بداية</w:t>
      </w:r>
      <w:r>
        <w:t xml:space="preserve"> </w:t>
      </w:r>
      <w:r>
        <w:t>المصفوفة</w:t>
      </w:r>
      <w:r>
        <w:t>.</w:t>
      </w:r>
    </w:p>
    <w:p w14:paraId="3DF60D03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$data = ["B", "C"];</w:t>
      </w:r>
      <w:r>
        <w:rPr>
          <w:rFonts w:ascii="Courier New" w:hAnsi="Courier New"/>
          <w:sz w:val="20"/>
        </w:rPr>
        <w:br/>
        <w:t>array_unshift($data, "A");</w:t>
      </w:r>
      <w:r>
        <w:rPr>
          <w:rFonts w:ascii="Courier New" w:hAnsi="Courier New"/>
          <w:sz w:val="20"/>
        </w:rPr>
        <w:br/>
        <w:t>print_r($data);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235DF36C" w14:textId="77777777" w:rsidR="00445816" w:rsidRDefault="002E3F45">
      <w:pPr>
        <w:pStyle w:val="Heading3"/>
      </w:pPr>
      <w:r>
        <w:t>array_merge()</w:t>
      </w:r>
    </w:p>
    <w:p w14:paraId="66504D13" w14:textId="77777777" w:rsidR="00445816" w:rsidRDefault="002E3F45">
      <w:r>
        <w:t>دمج</w:t>
      </w:r>
      <w:r>
        <w:t xml:space="preserve"> </w:t>
      </w:r>
      <w:r>
        <w:t>مصفوفتين</w:t>
      </w:r>
      <w:r>
        <w:t>.</w:t>
      </w:r>
    </w:p>
    <w:p w14:paraId="31A9BFC0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$a = [1, 2];</w:t>
      </w:r>
      <w:r>
        <w:rPr>
          <w:rFonts w:ascii="Courier New" w:hAnsi="Courier New"/>
          <w:sz w:val="20"/>
        </w:rPr>
        <w:br/>
        <w:t>$b = [3, 4];</w:t>
      </w:r>
      <w:r>
        <w:rPr>
          <w:rFonts w:ascii="Courier New" w:hAnsi="Courier New"/>
          <w:sz w:val="20"/>
        </w:rPr>
        <w:br/>
        <w:t>$merged = array_merge($a, $b);</w:t>
      </w:r>
      <w:r>
        <w:rPr>
          <w:rFonts w:ascii="Courier New" w:hAnsi="Courier New"/>
          <w:sz w:val="20"/>
        </w:rPr>
        <w:br/>
        <w:t>print_r($merged);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582DE72A" w14:textId="77777777" w:rsidR="00445816" w:rsidRDefault="002E3F45">
      <w:pPr>
        <w:pStyle w:val="Heading3"/>
      </w:pPr>
      <w:r>
        <w:t>in_array()</w:t>
      </w:r>
    </w:p>
    <w:p w14:paraId="740A1BDC" w14:textId="77777777" w:rsidR="00445816" w:rsidRDefault="002E3F45">
      <w:r>
        <w:t>التحقق</w:t>
      </w:r>
      <w:r>
        <w:t xml:space="preserve"> </w:t>
      </w:r>
      <w:r>
        <w:t>من</w:t>
      </w:r>
      <w:r>
        <w:t xml:space="preserve"> </w:t>
      </w:r>
      <w:r>
        <w:t>و</w:t>
      </w:r>
      <w:r>
        <w:t>جود</w:t>
      </w:r>
      <w:r>
        <w:t xml:space="preserve"> </w:t>
      </w:r>
      <w:r>
        <w:t>قيمة</w:t>
      </w:r>
      <w:r>
        <w:t xml:space="preserve"> </w:t>
      </w:r>
      <w:r>
        <w:t>داخل</w:t>
      </w:r>
      <w:r>
        <w:t xml:space="preserve"> </w:t>
      </w:r>
      <w:r>
        <w:t>المصفوفة</w:t>
      </w:r>
      <w:r>
        <w:t>.</w:t>
      </w:r>
    </w:p>
    <w:p w14:paraId="42DBAC73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$names = ["Ali", "Sara"];</w:t>
      </w:r>
      <w:r>
        <w:rPr>
          <w:rFonts w:ascii="Courier New" w:hAnsi="Courier New"/>
          <w:sz w:val="20"/>
        </w:rPr>
        <w:br/>
        <w:t>if (in_array("Sara", $names)) {</w:t>
      </w:r>
      <w:r>
        <w:rPr>
          <w:rFonts w:ascii="Courier New" w:hAnsi="Courier New"/>
          <w:sz w:val="20"/>
        </w:rPr>
        <w:br/>
        <w:t xml:space="preserve">    echo "Found";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0073966A" w14:textId="77777777" w:rsidR="00445816" w:rsidRDefault="002E3F45">
      <w:pPr>
        <w:pStyle w:val="Heading3"/>
      </w:pPr>
      <w:r>
        <w:t>array_search()</w:t>
      </w:r>
    </w:p>
    <w:p w14:paraId="6D5E23CA" w14:textId="77777777" w:rsidR="00445816" w:rsidRDefault="002E3F45">
      <w:r>
        <w:t>إرجاع</w:t>
      </w:r>
      <w:r>
        <w:t xml:space="preserve"> </w:t>
      </w:r>
      <w:r>
        <w:t>موقع</w:t>
      </w:r>
      <w:r>
        <w:t xml:space="preserve"> </w:t>
      </w:r>
      <w:r>
        <w:t>العنصر</w:t>
      </w:r>
      <w:r>
        <w:t>.</w:t>
      </w:r>
    </w:p>
    <w:p w14:paraId="4F9000EE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$colors = ["Red", "Blue", "Green"];</w:t>
      </w:r>
      <w:r>
        <w:rPr>
          <w:rFonts w:ascii="Courier New" w:hAnsi="Courier New"/>
          <w:sz w:val="20"/>
        </w:rPr>
        <w:br/>
        <w:t>echo array_search("Blue", $colors);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62809C46" w14:textId="77777777" w:rsidR="00445816" w:rsidRDefault="002E3F45">
      <w:pPr>
        <w:pStyle w:val="Heading3"/>
      </w:pPr>
      <w:r>
        <w:t>array_reverse()</w:t>
      </w:r>
    </w:p>
    <w:p w14:paraId="7AF82642" w14:textId="77777777" w:rsidR="00445816" w:rsidRDefault="002E3F45">
      <w:r>
        <w:t>عكس</w:t>
      </w:r>
      <w:r>
        <w:t xml:space="preserve"> </w:t>
      </w:r>
      <w:r>
        <w:t>ترتيب</w:t>
      </w:r>
      <w:r>
        <w:t xml:space="preserve"> </w:t>
      </w:r>
      <w:r>
        <w:t>المصفوفة</w:t>
      </w:r>
      <w:r>
        <w:t>.</w:t>
      </w:r>
    </w:p>
    <w:p w14:paraId="1CE0A358" w14:textId="77777777" w:rsidR="00445816" w:rsidRDefault="002E3F45">
      <w:r>
        <w:rPr>
          <w:rFonts w:ascii="Courier New" w:hAnsi="Courier New"/>
          <w:sz w:val="20"/>
        </w:rPr>
        <w:lastRenderedPageBreak/>
        <w:br/>
        <w:t>&lt;?php</w:t>
      </w:r>
      <w:r>
        <w:rPr>
          <w:rFonts w:ascii="Courier New" w:hAnsi="Courier New"/>
          <w:sz w:val="20"/>
        </w:rPr>
        <w:br/>
        <w:t>$nums = [1, 2, 3];</w:t>
      </w:r>
      <w:r>
        <w:rPr>
          <w:rFonts w:ascii="Courier New" w:hAnsi="Courier New"/>
          <w:sz w:val="20"/>
        </w:rPr>
        <w:br/>
        <w:t>$rev = array_reverse($nums);</w:t>
      </w:r>
      <w:r>
        <w:rPr>
          <w:rFonts w:ascii="Courier New" w:hAnsi="Courier New"/>
          <w:sz w:val="20"/>
        </w:rPr>
        <w:br/>
        <w:t>print_r($rev);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70E73A10" w14:textId="77777777" w:rsidR="00445816" w:rsidRDefault="002E3F45">
      <w:pPr>
        <w:pStyle w:val="Heading3"/>
      </w:pPr>
      <w:r>
        <w:t>sort()</w:t>
      </w:r>
    </w:p>
    <w:p w14:paraId="71AB6282" w14:textId="77777777" w:rsidR="00445816" w:rsidRDefault="002E3F45">
      <w:r>
        <w:t>ترتيب</w:t>
      </w:r>
      <w:r>
        <w:t xml:space="preserve"> </w:t>
      </w:r>
      <w:r>
        <w:t>تصاعدي</w:t>
      </w:r>
      <w:r>
        <w:t>.</w:t>
      </w:r>
    </w:p>
    <w:p w14:paraId="56EF083E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$nums = [3, 1, 2];</w:t>
      </w:r>
      <w:r>
        <w:rPr>
          <w:rFonts w:ascii="Courier New" w:hAnsi="Courier New"/>
          <w:sz w:val="20"/>
        </w:rPr>
        <w:br/>
        <w:t>sort($nums);</w:t>
      </w:r>
      <w:r>
        <w:rPr>
          <w:rFonts w:ascii="Courier New" w:hAnsi="Courier New"/>
          <w:sz w:val="20"/>
        </w:rPr>
        <w:br/>
        <w:t>print_r($nums);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2B1C0578" w14:textId="77777777" w:rsidR="00445816" w:rsidRDefault="002E3F45">
      <w:pPr>
        <w:pStyle w:val="Heading3"/>
      </w:pPr>
      <w:r>
        <w:t>rsort()</w:t>
      </w:r>
    </w:p>
    <w:p w14:paraId="6D0AA95A" w14:textId="77777777" w:rsidR="00445816" w:rsidRDefault="002E3F45">
      <w:r>
        <w:t>ترتيب</w:t>
      </w:r>
      <w:r>
        <w:t xml:space="preserve"> </w:t>
      </w:r>
      <w:r>
        <w:t>تنازلي</w:t>
      </w:r>
      <w:r>
        <w:t>.</w:t>
      </w:r>
    </w:p>
    <w:p w14:paraId="4D0FDCF4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$nums = [3, 1, 2];</w:t>
      </w:r>
      <w:r>
        <w:rPr>
          <w:rFonts w:ascii="Courier New" w:hAnsi="Courier New"/>
          <w:sz w:val="20"/>
        </w:rPr>
        <w:br/>
        <w:t>rsort($nums);</w:t>
      </w:r>
      <w:r>
        <w:rPr>
          <w:rFonts w:ascii="Courier New" w:hAnsi="Courier New"/>
          <w:sz w:val="20"/>
        </w:rPr>
        <w:br/>
        <w:t>print_r($nums);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749C4ED6" w14:textId="77777777" w:rsidR="00445816" w:rsidRDefault="002E3F45">
      <w:pPr>
        <w:pStyle w:val="Heading3"/>
      </w:pPr>
      <w:r>
        <w:t>implode()</w:t>
      </w:r>
    </w:p>
    <w:p w14:paraId="2B894B8C" w14:textId="77777777" w:rsidR="00445816" w:rsidRDefault="002E3F45">
      <w:r>
        <w:t>تحويل</w:t>
      </w:r>
      <w:r>
        <w:t xml:space="preserve"> </w:t>
      </w:r>
      <w:r>
        <w:t>مصفوفة</w:t>
      </w:r>
      <w:r>
        <w:t xml:space="preserve"> </w:t>
      </w:r>
      <w:r>
        <w:t>إلى</w:t>
      </w:r>
      <w:r>
        <w:t xml:space="preserve"> </w:t>
      </w:r>
      <w:r>
        <w:t>نص</w:t>
      </w:r>
      <w:r>
        <w:t>.</w:t>
      </w:r>
    </w:p>
    <w:p w14:paraId="4D24119A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$letters = ["A", "B", "C"];</w:t>
      </w:r>
      <w:r>
        <w:rPr>
          <w:rFonts w:ascii="Courier New" w:hAnsi="Courier New"/>
          <w:sz w:val="20"/>
        </w:rPr>
        <w:br/>
        <w:t>echo implode("-", $letters);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7BC40F51" w14:textId="77777777" w:rsidR="00445816" w:rsidRDefault="002E3F45">
      <w:pPr>
        <w:pStyle w:val="Heading3"/>
      </w:pPr>
      <w:r>
        <w:t>explode()</w:t>
      </w:r>
    </w:p>
    <w:p w14:paraId="2B8C967B" w14:textId="77777777" w:rsidR="00445816" w:rsidRDefault="002E3F45">
      <w:r>
        <w:t>تحويل</w:t>
      </w:r>
      <w:r>
        <w:t xml:space="preserve"> </w:t>
      </w:r>
      <w:r>
        <w:t>نص</w:t>
      </w:r>
      <w:r>
        <w:t xml:space="preserve"> </w:t>
      </w:r>
      <w:r>
        <w:t>إلى</w:t>
      </w:r>
      <w:r>
        <w:t xml:space="preserve"> </w:t>
      </w:r>
      <w:r>
        <w:t>مصفوفة</w:t>
      </w:r>
      <w:r>
        <w:t>.</w:t>
      </w:r>
    </w:p>
    <w:p w14:paraId="4B75B07E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$text = "A-B-C";</w:t>
      </w:r>
      <w:r>
        <w:rPr>
          <w:rFonts w:ascii="Courier New" w:hAnsi="Courier New"/>
          <w:sz w:val="20"/>
        </w:rPr>
        <w:br/>
        <w:t>$result = explode("-", $text);</w:t>
      </w:r>
      <w:r>
        <w:rPr>
          <w:rFonts w:ascii="Courier New" w:hAnsi="Courier New"/>
          <w:sz w:val="20"/>
        </w:rPr>
        <w:br/>
        <w:t>print_r($result);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?&gt;</w:t>
      </w:r>
      <w:r>
        <w:rPr>
          <w:rFonts w:ascii="Courier New" w:hAnsi="Courier New"/>
          <w:sz w:val="20"/>
        </w:rPr>
        <w:br/>
      </w:r>
    </w:p>
    <w:p w14:paraId="7D00BA5F" w14:textId="77777777" w:rsidR="00445816" w:rsidRDefault="002E3F45">
      <w:pPr>
        <w:pStyle w:val="Heading3"/>
      </w:pPr>
      <w:r>
        <w:t>array_keys()</w:t>
      </w:r>
    </w:p>
    <w:p w14:paraId="1FFABE3B" w14:textId="77777777" w:rsidR="00445816" w:rsidRDefault="002E3F45">
      <w:r>
        <w:t>إرجاع</w:t>
      </w:r>
      <w:r>
        <w:t xml:space="preserve"> </w:t>
      </w:r>
      <w:r>
        <w:t>المفاتيح</w:t>
      </w:r>
      <w:r>
        <w:t>.</w:t>
      </w:r>
    </w:p>
    <w:p w14:paraId="7160B0AD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$user = ["name" =&gt; "Lin</w:t>
      </w:r>
      <w:r>
        <w:rPr>
          <w:rFonts w:ascii="Courier New" w:hAnsi="Courier New"/>
          <w:sz w:val="20"/>
        </w:rPr>
        <w:t>a", "age" =&gt; 20];</w:t>
      </w:r>
      <w:r>
        <w:rPr>
          <w:rFonts w:ascii="Courier New" w:hAnsi="Courier New"/>
          <w:sz w:val="20"/>
        </w:rPr>
        <w:br/>
        <w:t>$k = array_keys($user);</w:t>
      </w:r>
      <w:r>
        <w:rPr>
          <w:rFonts w:ascii="Courier New" w:hAnsi="Courier New"/>
          <w:sz w:val="20"/>
        </w:rPr>
        <w:br/>
        <w:t>print_r($k);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2566D57C" w14:textId="77777777" w:rsidR="00445816" w:rsidRDefault="002E3F45">
      <w:pPr>
        <w:pStyle w:val="Heading3"/>
      </w:pPr>
      <w:r>
        <w:t>array_values()</w:t>
      </w:r>
    </w:p>
    <w:p w14:paraId="7518BA9A" w14:textId="77777777" w:rsidR="00445816" w:rsidRDefault="002E3F45">
      <w:r>
        <w:t>إرجاع</w:t>
      </w:r>
      <w:r>
        <w:t xml:space="preserve"> </w:t>
      </w:r>
      <w:r>
        <w:t>القيم</w:t>
      </w:r>
      <w:r>
        <w:t>.</w:t>
      </w:r>
    </w:p>
    <w:p w14:paraId="50BBADDD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$user = ["name" =&gt; "Lina", "age" =&gt; 20];</w:t>
      </w:r>
      <w:r>
        <w:rPr>
          <w:rFonts w:ascii="Courier New" w:hAnsi="Courier New"/>
          <w:sz w:val="20"/>
        </w:rPr>
        <w:br/>
        <w:t>$v = array_values($user);</w:t>
      </w:r>
      <w:r>
        <w:rPr>
          <w:rFonts w:ascii="Courier New" w:hAnsi="Courier New"/>
          <w:sz w:val="20"/>
        </w:rPr>
        <w:br/>
        <w:t>print_r($v);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4B09E44E" w14:textId="77777777" w:rsidR="00445816" w:rsidRDefault="002E3F45">
      <w:pPr>
        <w:pStyle w:val="Heading2"/>
      </w:pPr>
      <w:r>
        <w:t>دوال</w:t>
      </w:r>
      <w:r>
        <w:t xml:space="preserve"> </w:t>
      </w:r>
      <w:r>
        <w:t>النصوص</w:t>
      </w:r>
    </w:p>
    <w:p w14:paraId="55886930" w14:textId="77777777" w:rsidR="00445816" w:rsidRDefault="002E3F45">
      <w:pPr>
        <w:pStyle w:val="Heading3"/>
      </w:pPr>
      <w:r>
        <w:t>strlen()</w:t>
      </w:r>
    </w:p>
    <w:p w14:paraId="6D384302" w14:textId="77777777" w:rsidR="00445816" w:rsidRDefault="002E3F45">
      <w:r>
        <w:t>ترجع</w:t>
      </w:r>
      <w:r>
        <w:t xml:space="preserve"> </w:t>
      </w:r>
      <w:r>
        <w:t>طول</w:t>
      </w:r>
      <w:r>
        <w:t xml:space="preserve"> </w:t>
      </w:r>
      <w:r>
        <w:t>النص</w:t>
      </w:r>
      <w:r>
        <w:t>.</w:t>
      </w:r>
    </w:p>
    <w:p w14:paraId="226F8523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echo strlen("PHP");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2B53484A" w14:textId="77777777" w:rsidR="00445816" w:rsidRDefault="002E3F45">
      <w:pPr>
        <w:pStyle w:val="Heading3"/>
      </w:pPr>
      <w:r>
        <w:t>str_word_count()</w:t>
      </w:r>
    </w:p>
    <w:p w14:paraId="3508F7AE" w14:textId="77777777" w:rsidR="00445816" w:rsidRDefault="002E3F45">
      <w:r>
        <w:t>ترجع</w:t>
      </w:r>
      <w:r>
        <w:t xml:space="preserve"> </w:t>
      </w:r>
      <w:r>
        <w:t>عدد</w:t>
      </w:r>
      <w:r>
        <w:t xml:space="preserve"> </w:t>
      </w:r>
      <w:r>
        <w:t>الكلمات</w:t>
      </w:r>
      <w:r>
        <w:t>.</w:t>
      </w:r>
    </w:p>
    <w:p w14:paraId="34129BEA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echo str_word_count("I love PHP");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48F42158" w14:textId="77777777" w:rsidR="00445816" w:rsidRDefault="002E3F45">
      <w:pPr>
        <w:pStyle w:val="Heading3"/>
      </w:pPr>
      <w:r>
        <w:t>strrev()</w:t>
      </w:r>
    </w:p>
    <w:p w14:paraId="58B015CB" w14:textId="77777777" w:rsidR="00445816" w:rsidRDefault="002E3F45">
      <w:r>
        <w:t>عكس</w:t>
      </w:r>
      <w:r>
        <w:t xml:space="preserve"> </w:t>
      </w:r>
      <w:r>
        <w:t>النص</w:t>
      </w:r>
      <w:r>
        <w:t>.</w:t>
      </w:r>
    </w:p>
    <w:p w14:paraId="7640EB01" w14:textId="77777777" w:rsidR="00445816" w:rsidRDefault="002E3F45">
      <w:r>
        <w:rPr>
          <w:rFonts w:ascii="Courier New" w:hAnsi="Courier New"/>
          <w:sz w:val="20"/>
        </w:rPr>
        <w:lastRenderedPageBreak/>
        <w:br/>
        <w:t>&lt;?php</w:t>
      </w:r>
      <w:r>
        <w:rPr>
          <w:rFonts w:ascii="Courier New" w:hAnsi="Courier New"/>
          <w:sz w:val="20"/>
        </w:rPr>
        <w:br/>
        <w:t>echo strrev("Hello");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33847289" w14:textId="77777777" w:rsidR="00445816" w:rsidRDefault="002E3F45">
      <w:pPr>
        <w:pStyle w:val="Heading3"/>
      </w:pPr>
      <w:r>
        <w:t>strtoupper()</w:t>
      </w:r>
    </w:p>
    <w:p w14:paraId="7B2ABE45" w14:textId="77777777" w:rsidR="00445816" w:rsidRDefault="002E3F45">
      <w:r>
        <w:t>تحويل</w:t>
      </w:r>
      <w:r>
        <w:t xml:space="preserve"> </w:t>
      </w:r>
      <w:r>
        <w:t>لحروف</w:t>
      </w:r>
      <w:r>
        <w:t xml:space="preserve"> </w:t>
      </w:r>
      <w:r>
        <w:t>كبيرة</w:t>
      </w:r>
      <w:r>
        <w:t>.</w:t>
      </w:r>
    </w:p>
    <w:p w14:paraId="31D2485D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echo strtoupper("hello");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6B2EF5D1" w14:textId="77777777" w:rsidR="00445816" w:rsidRDefault="002E3F45">
      <w:pPr>
        <w:pStyle w:val="Heading3"/>
      </w:pPr>
      <w:r>
        <w:t>strtolower()</w:t>
      </w:r>
    </w:p>
    <w:p w14:paraId="0399518F" w14:textId="77777777" w:rsidR="00445816" w:rsidRDefault="002E3F45">
      <w:r>
        <w:t>تحويل</w:t>
      </w:r>
      <w:r>
        <w:t xml:space="preserve"> </w:t>
      </w:r>
      <w:r>
        <w:t>لحروف</w:t>
      </w:r>
      <w:r>
        <w:t xml:space="preserve"> </w:t>
      </w:r>
      <w:r>
        <w:t>صغيرة</w:t>
      </w:r>
      <w:r>
        <w:t>.</w:t>
      </w:r>
    </w:p>
    <w:p w14:paraId="2BDA8D87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 xml:space="preserve">echo </w:t>
      </w:r>
      <w:r>
        <w:rPr>
          <w:rFonts w:ascii="Courier New" w:hAnsi="Courier New"/>
          <w:sz w:val="20"/>
        </w:rPr>
        <w:t>strtolower("HELLO");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7A743ED1" w14:textId="77777777" w:rsidR="00445816" w:rsidRDefault="002E3F45">
      <w:pPr>
        <w:pStyle w:val="Heading3"/>
      </w:pPr>
      <w:r>
        <w:t>ucfirst()</w:t>
      </w:r>
    </w:p>
    <w:p w14:paraId="589AE2C4" w14:textId="77777777" w:rsidR="00445816" w:rsidRDefault="002E3F45">
      <w:r>
        <w:t>تكبير</w:t>
      </w:r>
      <w:r>
        <w:t xml:space="preserve"> </w:t>
      </w:r>
      <w:r>
        <w:t>أول</w:t>
      </w:r>
      <w:r>
        <w:t xml:space="preserve"> </w:t>
      </w:r>
      <w:r>
        <w:t>حرف</w:t>
      </w:r>
      <w:r>
        <w:t>.</w:t>
      </w:r>
    </w:p>
    <w:p w14:paraId="48FA695F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echo ucfirst("php language");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49A93821" w14:textId="77777777" w:rsidR="00445816" w:rsidRDefault="002E3F45">
      <w:pPr>
        <w:pStyle w:val="Heading3"/>
      </w:pPr>
      <w:r>
        <w:t>ucwords()</w:t>
      </w:r>
    </w:p>
    <w:p w14:paraId="7BDB22ED" w14:textId="77777777" w:rsidR="00445816" w:rsidRDefault="002E3F45">
      <w:r>
        <w:t>تكبير</w:t>
      </w:r>
      <w:r>
        <w:t xml:space="preserve"> </w:t>
      </w:r>
      <w:r>
        <w:t>أول</w:t>
      </w:r>
      <w:r>
        <w:t xml:space="preserve"> </w:t>
      </w:r>
      <w:r>
        <w:t>حرف</w:t>
      </w:r>
      <w:r>
        <w:t xml:space="preserve"> </w:t>
      </w:r>
      <w:r>
        <w:t>في</w:t>
      </w:r>
      <w:r>
        <w:t xml:space="preserve"> </w:t>
      </w:r>
      <w:r>
        <w:t>كل</w:t>
      </w:r>
      <w:r>
        <w:t xml:space="preserve"> </w:t>
      </w:r>
      <w:r>
        <w:t>كلمة</w:t>
      </w:r>
      <w:r>
        <w:t>.</w:t>
      </w:r>
    </w:p>
    <w:p w14:paraId="20D7CF3E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echo ucwords("php is fun");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12363BCB" w14:textId="77777777" w:rsidR="00445816" w:rsidRDefault="002E3F45">
      <w:pPr>
        <w:pStyle w:val="Heading3"/>
      </w:pPr>
      <w:r>
        <w:t>trim()</w:t>
      </w:r>
    </w:p>
    <w:p w14:paraId="45A08C0D" w14:textId="77777777" w:rsidR="00445816" w:rsidRDefault="002E3F45">
      <w:r>
        <w:t>حذف</w:t>
      </w:r>
      <w:r>
        <w:t xml:space="preserve"> </w:t>
      </w:r>
      <w:r>
        <w:t>الفراغات</w:t>
      </w:r>
      <w:r>
        <w:t xml:space="preserve"> </w:t>
      </w:r>
      <w:r>
        <w:t>من</w:t>
      </w:r>
      <w:r>
        <w:t xml:space="preserve"> </w:t>
      </w:r>
      <w:r>
        <w:t>الطرفين</w:t>
      </w:r>
      <w:r>
        <w:t>.</w:t>
      </w:r>
    </w:p>
    <w:p w14:paraId="3B299621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$text = "  hello  ";</w:t>
      </w:r>
      <w:r>
        <w:rPr>
          <w:rFonts w:ascii="Courier New" w:hAnsi="Courier New"/>
          <w:sz w:val="20"/>
        </w:rPr>
        <w:br/>
        <w:t>echo trim($text);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?&gt;</w:t>
      </w:r>
      <w:r>
        <w:rPr>
          <w:rFonts w:ascii="Courier New" w:hAnsi="Courier New"/>
          <w:sz w:val="20"/>
        </w:rPr>
        <w:br/>
      </w:r>
    </w:p>
    <w:p w14:paraId="45714DCC" w14:textId="77777777" w:rsidR="00445816" w:rsidRDefault="002E3F45">
      <w:pPr>
        <w:pStyle w:val="Heading3"/>
      </w:pPr>
      <w:r>
        <w:t>ltrim()</w:t>
      </w:r>
    </w:p>
    <w:p w14:paraId="26C274D6" w14:textId="77777777" w:rsidR="00445816" w:rsidRDefault="002E3F45">
      <w:r>
        <w:t>حذف</w:t>
      </w:r>
      <w:r>
        <w:t xml:space="preserve"> </w:t>
      </w:r>
      <w:r>
        <w:t>الفراغات</w:t>
      </w:r>
      <w:r>
        <w:t xml:space="preserve"> </w:t>
      </w:r>
      <w:r>
        <w:t>من</w:t>
      </w:r>
      <w:r>
        <w:t xml:space="preserve"> </w:t>
      </w:r>
      <w:r>
        <w:t>اليسار</w:t>
      </w:r>
      <w:r>
        <w:t>.</w:t>
      </w:r>
    </w:p>
    <w:p w14:paraId="0D08F489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echo ltrim("   PHP");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2B99E77D" w14:textId="77777777" w:rsidR="00445816" w:rsidRDefault="002E3F45">
      <w:pPr>
        <w:pStyle w:val="Heading3"/>
      </w:pPr>
      <w:r>
        <w:t>rtrim()</w:t>
      </w:r>
    </w:p>
    <w:p w14:paraId="4A527755" w14:textId="77777777" w:rsidR="00445816" w:rsidRDefault="002E3F45">
      <w:r>
        <w:t>حذف</w:t>
      </w:r>
      <w:r>
        <w:t xml:space="preserve"> </w:t>
      </w:r>
      <w:r>
        <w:t>الفراغات</w:t>
      </w:r>
      <w:r>
        <w:t xml:space="preserve"> </w:t>
      </w:r>
      <w:r>
        <w:t>من</w:t>
      </w:r>
      <w:r>
        <w:t xml:space="preserve"> </w:t>
      </w:r>
      <w:r>
        <w:t>اليمين</w:t>
      </w:r>
      <w:r>
        <w:t>.</w:t>
      </w:r>
    </w:p>
    <w:p w14:paraId="58B8D84F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echo rtrim("PHP   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464F4623" w14:textId="77777777" w:rsidR="00445816" w:rsidRDefault="002E3F45">
      <w:pPr>
        <w:pStyle w:val="Heading3"/>
      </w:pPr>
      <w:r>
        <w:t>substr()</w:t>
      </w:r>
    </w:p>
    <w:p w14:paraId="6A4274B8" w14:textId="77777777" w:rsidR="00445816" w:rsidRDefault="002E3F45">
      <w:r>
        <w:t>استخراج</w:t>
      </w:r>
      <w:r>
        <w:t xml:space="preserve"> </w:t>
      </w:r>
      <w:r>
        <w:t>جزء</w:t>
      </w:r>
      <w:r>
        <w:t xml:space="preserve"> </w:t>
      </w:r>
      <w:r>
        <w:t>من</w:t>
      </w:r>
      <w:r>
        <w:t xml:space="preserve"> </w:t>
      </w:r>
      <w:r>
        <w:t>النص</w:t>
      </w:r>
      <w:r>
        <w:t>.</w:t>
      </w:r>
    </w:p>
    <w:p w14:paraId="1284A60A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echo substr("Programming", 0, 4);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05E29664" w14:textId="77777777" w:rsidR="00445816" w:rsidRDefault="002E3F45">
      <w:pPr>
        <w:pStyle w:val="Heading3"/>
      </w:pPr>
      <w:r>
        <w:t>str_replace()</w:t>
      </w:r>
    </w:p>
    <w:p w14:paraId="60B03C1D" w14:textId="77777777" w:rsidR="00445816" w:rsidRDefault="002E3F45">
      <w:r>
        <w:t>استبدال</w:t>
      </w:r>
      <w:r>
        <w:t xml:space="preserve"> </w:t>
      </w:r>
      <w:r>
        <w:t>نص</w:t>
      </w:r>
      <w:r>
        <w:t xml:space="preserve"> </w:t>
      </w:r>
      <w:r>
        <w:t>بنص</w:t>
      </w:r>
      <w:r>
        <w:t xml:space="preserve"> </w:t>
      </w:r>
      <w:r>
        <w:t>آخر</w:t>
      </w:r>
      <w:r>
        <w:t>.</w:t>
      </w:r>
    </w:p>
    <w:p w14:paraId="63FF10CE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echo str_replace("</w:t>
      </w:r>
      <w:r>
        <w:rPr>
          <w:rFonts w:ascii="Courier New" w:hAnsi="Courier New"/>
          <w:sz w:val="20"/>
        </w:rPr>
        <w:t>World", "PHP", "Hello World");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4B349ABB" w14:textId="77777777" w:rsidR="00445816" w:rsidRDefault="002E3F45">
      <w:pPr>
        <w:pStyle w:val="Heading3"/>
      </w:pPr>
      <w:r>
        <w:t>strpos()</w:t>
      </w:r>
    </w:p>
    <w:p w14:paraId="3C20E75A" w14:textId="77777777" w:rsidR="00445816" w:rsidRDefault="002E3F45">
      <w:r>
        <w:t>إيجاد</w:t>
      </w:r>
      <w:r>
        <w:t xml:space="preserve"> </w:t>
      </w:r>
      <w:r>
        <w:t>موقع</w:t>
      </w:r>
      <w:r>
        <w:t xml:space="preserve"> </w:t>
      </w:r>
      <w:r>
        <w:t>كلمة</w:t>
      </w:r>
      <w:r>
        <w:t>.</w:t>
      </w:r>
    </w:p>
    <w:p w14:paraId="5558455B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echo strpos("Hello PHP", "PHP");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36698FD9" w14:textId="77777777" w:rsidR="00445816" w:rsidRDefault="002E3F45">
      <w:pPr>
        <w:pStyle w:val="Heading3"/>
      </w:pPr>
      <w:r>
        <w:lastRenderedPageBreak/>
        <w:t>strcmp()</w:t>
      </w:r>
    </w:p>
    <w:p w14:paraId="0AC03EDE" w14:textId="77777777" w:rsidR="00445816" w:rsidRDefault="002E3F45">
      <w:r>
        <w:t>مقارنة</w:t>
      </w:r>
      <w:r>
        <w:t xml:space="preserve"> </w:t>
      </w:r>
      <w:r>
        <w:t>نصّين</w:t>
      </w:r>
      <w:r>
        <w:t>.</w:t>
      </w:r>
    </w:p>
    <w:p w14:paraId="0C38859F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>echo strcmp("apple", "apple");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6F6AD65D" w14:textId="77777777" w:rsidR="00445816" w:rsidRDefault="002E3F45">
      <w:pPr>
        <w:pStyle w:val="Heading3"/>
      </w:pPr>
      <w:r>
        <w:t>addslashes()</w:t>
      </w:r>
    </w:p>
    <w:p w14:paraId="70AE9110" w14:textId="77777777" w:rsidR="00445816" w:rsidRDefault="002E3F45">
      <w:r>
        <w:t>إضافة</w:t>
      </w:r>
      <w:r>
        <w:t xml:space="preserve"> </w:t>
      </w:r>
      <w:r>
        <w:t>شرطة</w:t>
      </w:r>
      <w:r>
        <w:t xml:space="preserve"> </w:t>
      </w:r>
      <w:r>
        <w:t>معكوسة</w:t>
      </w:r>
      <w:r>
        <w:t xml:space="preserve"> </w:t>
      </w:r>
      <w:r>
        <w:t>للحماية</w:t>
      </w:r>
      <w:r>
        <w:t>.</w:t>
      </w:r>
    </w:p>
    <w:p w14:paraId="74000693" w14:textId="77777777" w:rsidR="00445816" w:rsidRDefault="002E3F45">
      <w:r>
        <w:rPr>
          <w:rFonts w:ascii="Courier New" w:hAnsi="Courier New"/>
          <w:sz w:val="20"/>
        </w:rPr>
        <w:br/>
        <w:t>&lt;?php</w:t>
      </w:r>
      <w:r>
        <w:rPr>
          <w:rFonts w:ascii="Courier New" w:hAnsi="Courier New"/>
          <w:sz w:val="20"/>
        </w:rPr>
        <w:br/>
        <w:t xml:space="preserve">echo </w:t>
      </w:r>
      <w:proofErr w:type="gramStart"/>
      <w:r>
        <w:rPr>
          <w:rFonts w:ascii="Courier New" w:hAnsi="Courier New"/>
          <w:sz w:val="20"/>
        </w:rPr>
        <w:t>addslashes(</w:t>
      </w:r>
      <w:proofErr w:type="gramEnd"/>
      <w:r>
        <w:rPr>
          <w:rFonts w:ascii="Courier New" w:hAnsi="Courier New"/>
          <w:sz w:val="20"/>
        </w:rPr>
        <w:t>"He said: 'Hello'");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</w:r>
    </w:p>
    <w:p w14:paraId="400927AB" w14:textId="1FEEA446" w:rsidR="002E3F45" w:rsidRDefault="002E3F45"/>
    <w:p w14:paraId="2120DA90" w14:textId="046D8495" w:rsidR="002E3F45" w:rsidRDefault="002E3F45"/>
    <w:p w14:paraId="7883F96E" w14:textId="5A1DE774" w:rsidR="002E3F45" w:rsidRDefault="002E3F45">
      <w:pPr>
        <w:rPr>
          <w:rtl/>
          <w:lang w:bidi="ar-YE"/>
        </w:rPr>
      </w:pPr>
      <w:r>
        <w:rPr>
          <w:rFonts w:hint="cs"/>
          <w:rtl/>
          <w:lang w:bidi="ar-YE"/>
        </w:rPr>
        <w:t xml:space="preserve">بتول القدمي </w:t>
      </w:r>
    </w:p>
    <w:p w14:paraId="48452255" w14:textId="28037872" w:rsidR="002E3F45" w:rsidRDefault="002E3F45">
      <w:pPr>
        <w:rPr>
          <w:rtl/>
          <w:lang w:bidi="ar-YE"/>
        </w:rPr>
      </w:pPr>
      <w:r>
        <w:rPr>
          <w:rFonts w:hint="cs"/>
          <w:rtl/>
          <w:lang w:bidi="ar-YE"/>
        </w:rPr>
        <w:t>تقنية المعلومات</w:t>
      </w:r>
    </w:p>
    <w:p w14:paraId="28307D97" w14:textId="3756ACB5" w:rsidR="002E3F45" w:rsidRDefault="002E3F45">
      <w:pPr>
        <w:rPr>
          <w:rFonts w:hint="cs"/>
          <w:rtl/>
          <w:lang w:bidi="ar-YE"/>
        </w:rPr>
      </w:pPr>
      <w:r>
        <w:rPr>
          <w:rFonts w:hint="cs"/>
          <w:rtl/>
          <w:lang w:bidi="ar-YE"/>
        </w:rPr>
        <w:t>المستوى الثالث</w:t>
      </w:r>
      <w:bookmarkStart w:id="0" w:name="_GoBack"/>
      <w:bookmarkEnd w:id="0"/>
    </w:p>
    <w:sectPr w:rsidR="002E3F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F45"/>
    <w:rsid w:val="00326F90"/>
    <w:rsid w:val="004458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7BA44CF"/>
  <w14:defaultImageDpi w14:val="300"/>
  <w15:docId w15:val="{0401AC0F-8C43-4BE7-A129-9F3F5484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91B20D-B48B-4CB6-A3AF-1A2B773B6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2025-11-25T16:41:00Z</dcterms:modified>
  <cp:category/>
</cp:coreProperties>
</file>